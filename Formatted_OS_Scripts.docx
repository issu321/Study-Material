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1330B" w14:textId="77777777" w:rsidR="0030596C" w:rsidRDefault="00CE463C">
      <w:pPr>
        <w:pStyle w:val="Heading1"/>
      </w:pPr>
      <w:r>
        <w:t>Formatted OS Shell Script Programs</w:t>
      </w:r>
    </w:p>
    <w:p w14:paraId="4E0061B4" w14:textId="77777777" w:rsidR="00B46111" w:rsidRDefault="00CE463C">
      <w:r>
        <w:t>How to do?</w:t>
      </w:r>
      <w:r>
        <w:br/>
        <w:t>Follow the below Steps</w:t>
      </w:r>
      <w:r>
        <w:br/>
      </w:r>
      <w:r>
        <w:br/>
      </w:r>
      <w:r>
        <w:br/>
        <w:t xml:space="preserve">After </w:t>
      </w:r>
      <w:proofErr w:type="spellStart"/>
      <w:r>
        <w:t>Loging</w:t>
      </w:r>
      <w:proofErr w:type="spellEnd"/>
      <w:r>
        <w:t xml:space="preserve"> in.., to your </w:t>
      </w:r>
      <w:proofErr w:type="spellStart"/>
      <w:r>
        <w:t>tellnet</w:t>
      </w:r>
      <w:proofErr w:type="spellEnd"/>
      <w:r>
        <w:t xml:space="preserve"> with user ID and password type the commands as below Stp1: cat&gt;p1.sh</w:t>
      </w:r>
      <w:r>
        <w:br/>
        <w:t xml:space="preserve">//After clicking enter of the above command start typing your 1st program as it is, make sure no errors type very carefully!!!...(p1.sh file is considered as your 1st OS program for 2nd program p2.sh and so </w:t>
      </w:r>
      <w:proofErr w:type="spellStart"/>
      <w:r>
        <w:t>onn</w:t>
      </w:r>
      <w:proofErr w:type="spellEnd"/>
      <w:r>
        <w:t xml:space="preserve"> for all it follows</w:t>
      </w:r>
      <w:r>
        <w:br/>
      </w:r>
      <w:r>
        <w:br/>
      </w:r>
      <w:r>
        <w:br/>
        <w:t>Step 2:</w:t>
      </w:r>
      <w:r>
        <w:tab/>
        <w:t xml:space="preserve">After typing your program press </w:t>
      </w:r>
      <w:proofErr w:type="spellStart"/>
      <w:r>
        <w:t>Ctrl+c</w:t>
      </w:r>
      <w:proofErr w:type="spellEnd"/>
      <w:r>
        <w:t>(which is located on keyboard) Step 3:</w:t>
      </w:r>
      <w:r>
        <w:tab/>
      </w:r>
      <w:proofErr w:type="spellStart"/>
      <w:r>
        <w:t>sh</w:t>
      </w:r>
      <w:proofErr w:type="spellEnd"/>
      <w:r>
        <w:t xml:space="preserve"> p1.sh (first we created .</w:t>
      </w:r>
      <w:proofErr w:type="spellStart"/>
      <w:r>
        <w:t>sh</w:t>
      </w:r>
      <w:proofErr w:type="spellEnd"/>
      <w:r>
        <w:t xml:space="preserve"> file named p1 it should be same!!!)</w:t>
      </w:r>
      <w:r>
        <w:br/>
        <w:t>And after clicking enter your bash script will be executed if no errors found if error found type the content once again</w:t>
      </w:r>
      <w:r>
        <w:br/>
        <w:t>These steps only should be followed for all the programs, only p1.sh, p2.sh and so on... Names will be changing according to programs</w:t>
      </w:r>
      <w:r>
        <w:br/>
      </w:r>
      <w:r>
        <w:br/>
      </w:r>
      <w:r>
        <w:br/>
      </w:r>
      <w:r w:rsidR="000C70CA">
        <w:t xml:space="preserve">1. </w:t>
      </w:r>
      <w:r>
        <w:t xml:space="preserve">Write a shell script to access information using date, history, man, who, </w:t>
      </w:r>
      <w:proofErr w:type="spellStart"/>
      <w:r>
        <w:t>whoami</w:t>
      </w:r>
      <w:proofErr w:type="spellEnd"/>
      <w:r>
        <w:t>, finger, cal.</w:t>
      </w:r>
      <w:r>
        <w:br/>
        <w:t>#!/bin/bash</w:t>
      </w:r>
      <w:r>
        <w:br/>
      </w:r>
      <w:r>
        <w:br/>
      </w:r>
      <w:r>
        <w:br/>
        <w:t>echo "=== Current Date and Time ===" date</w:t>
      </w:r>
      <w:r>
        <w:br/>
      </w:r>
      <w:r>
        <w:br/>
        <w:t xml:space="preserve">echo "=== </w:t>
      </w:r>
      <w:proofErr w:type="spellStart"/>
      <w:r>
        <w:t>Calender</w:t>
      </w:r>
      <w:proofErr w:type="spellEnd"/>
      <w:r>
        <w:t xml:space="preserve"> ===" </w:t>
      </w:r>
      <w:proofErr w:type="spellStart"/>
      <w:r>
        <w:t>cal</w:t>
      </w:r>
      <w:proofErr w:type="spellEnd"/>
      <w:r>
        <w:br/>
      </w:r>
      <w:r>
        <w:br/>
        <w:t>echo "\n=== Man Page Preview for 'who' ===" man who | head -n 10</w:t>
      </w:r>
      <w:r>
        <w:br/>
      </w:r>
      <w:r>
        <w:br/>
        <w:t>echo "\n=== Logged In Users ===" who</w:t>
      </w:r>
      <w:r>
        <w:br/>
      </w:r>
      <w:r>
        <w:br/>
        <w:t xml:space="preserve">echo "\n=== Current User ===" </w:t>
      </w:r>
      <w:proofErr w:type="spellStart"/>
      <w:r>
        <w:t>whoami</w:t>
      </w:r>
      <w:proofErr w:type="spellEnd"/>
      <w:r>
        <w:br/>
      </w:r>
      <w:r>
        <w:br/>
        <w:t>echo "\n=== Finger Info for Current User ===" finger $(</w:t>
      </w:r>
      <w:proofErr w:type="spellStart"/>
      <w:r>
        <w:t>whoami</w:t>
      </w:r>
      <w:proofErr w:type="spellEnd"/>
      <w:r>
        <w:t>)</w:t>
      </w:r>
      <w:r>
        <w:br/>
      </w:r>
      <w:r>
        <w:br/>
      </w:r>
      <w:r>
        <w:br/>
      </w:r>
      <w:r>
        <w:br/>
      </w:r>
      <w:r w:rsidR="00E75DEF">
        <w:t>2.</w:t>
      </w:r>
      <w:r>
        <w:t xml:space="preserve">Write a shell script to display contents of files using cat, vi, more, head, tail, </w:t>
      </w:r>
      <w:proofErr w:type="spellStart"/>
      <w:r>
        <w:t>grep</w:t>
      </w:r>
      <w:proofErr w:type="spellEnd"/>
      <w:r>
        <w:t xml:space="preserve">, </w:t>
      </w:r>
      <w:proofErr w:type="spellStart"/>
      <w:r>
        <w:t>cmp</w:t>
      </w:r>
      <w:proofErr w:type="spellEnd"/>
      <w:r>
        <w:t xml:space="preserve">, </w:t>
      </w:r>
      <w:proofErr w:type="spellStart"/>
      <w:r>
        <w:t>wc</w:t>
      </w:r>
      <w:proofErr w:type="spellEnd"/>
      <w:r>
        <w:t>.</w:t>
      </w:r>
      <w:r>
        <w:br/>
      </w:r>
      <w:r>
        <w:br/>
      </w:r>
      <w:r>
        <w:br/>
        <w:t>FILE="sample.txt"</w:t>
      </w:r>
      <w:r>
        <w:br/>
      </w:r>
      <w:r>
        <w:br/>
      </w:r>
      <w:r>
        <w:br/>
        <w:t># Display the contents of the file using cat echo "Contents of the file using cat:"</w:t>
      </w:r>
      <w:r>
        <w:br/>
        <w:t>cat $FILE</w:t>
      </w:r>
      <w:r>
        <w:br/>
        <w:t># Display the contents of the file using more (page-by-page view) echo "Contents of the file using more (press 'q' to quit):"</w:t>
      </w:r>
      <w:r>
        <w:br/>
        <w:t>more $FILE</w:t>
      </w:r>
      <w:r>
        <w:br/>
        <w:t>echo "</w:t>
      </w:r>
      <w:r>
        <w:tab/>
        <w:t>"</w:t>
      </w:r>
      <w:r>
        <w:br/>
      </w:r>
      <w:r>
        <w:br/>
      </w:r>
      <w:r>
        <w:br/>
        <w:t># Display the first 10 lines of the file using head echo "First 10 lines of the file using head:" head $FILE</w:t>
      </w:r>
      <w:r>
        <w:br/>
      </w:r>
      <w:r>
        <w:br/>
        <w:t>echo "</w:t>
      </w:r>
      <w:r>
        <w:tab/>
        <w:t>"</w:t>
      </w:r>
      <w:r>
        <w:br/>
      </w:r>
      <w:r>
        <w:br/>
      </w:r>
      <w:r>
        <w:br/>
        <w:t># Display the last 10 lines of the file using tail echo "Last 10 lines of the file using tail:"</w:t>
      </w:r>
      <w:r>
        <w:br/>
        <w:t>tail $FILE</w:t>
      </w:r>
      <w:r>
        <w:br/>
        <w:t>echo "</w:t>
      </w:r>
      <w:r>
        <w:tab/>
        <w:t>"</w:t>
      </w:r>
      <w:r>
        <w:br/>
      </w:r>
      <w:r>
        <w:br/>
      </w:r>
      <w:r>
        <w:br/>
        <w:t xml:space="preserve"># Search for a specific word (e.g., 'error') in the file using </w:t>
      </w:r>
      <w:proofErr w:type="spellStart"/>
      <w:r>
        <w:t>grep</w:t>
      </w:r>
      <w:proofErr w:type="spellEnd"/>
      <w:r>
        <w:t xml:space="preserve"> echo "Lines containing 'error' using </w:t>
      </w:r>
      <w:proofErr w:type="spellStart"/>
      <w:r>
        <w:t>grep</w:t>
      </w:r>
      <w:proofErr w:type="spellEnd"/>
      <w:r>
        <w:t>:"</w:t>
      </w:r>
      <w:r>
        <w:br/>
      </w:r>
      <w:proofErr w:type="spellStart"/>
      <w:r>
        <w:t>grep</w:t>
      </w:r>
      <w:proofErr w:type="spellEnd"/>
      <w:r>
        <w:t xml:space="preserve"> "error" $FILE</w:t>
      </w:r>
      <w:r>
        <w:br/>
        <w:t>echo "</w:t>
      </w:r>
      <w:r>
        <w:tab/>
        <w:t>"</w:t>
      </w:r>
      <w:r>
        <w:br/>
      </w:r>
      <w:r>
        <w:br/>
      </w:r>
      <w:r>
        <w:br/>
        <w:t xml:space="preserve"># Compare two files using </w:t>
      </w:r>
      <w:proofErr w:type="spellStart"/>
      <w:r>
        <w:t>cmp</w:t>
      </w:r>
      <w:proofErr w:type="spellEnd"/>
      <w:r>
        <w:br/>
        <w:t xml:space="preserve">echo "Comparing the contents of the file with another file (file2.txt):" </w:t>
      </w:r>
      <w:proofErr w:type="spellStart"/>
      <w:r>
        <w:t>cmp</w:t>
      </w:r>
      <w:proofErr w:type="spellEnd"/>
      <w:r>
        <w:t xml:space="preserve"> $FILE file2.txt</w:t>
      </w:r>
      <w:r>
        <w:br/>
        <w:t>echo "</w:t>
      </w:r>
      <w:r>
        <w:tab/>
        <w:t>"</w:t>
      </w:r>
      <w:r>
        <w:br/>
      </w:r>
      <w:r>
        <w:br/>
      </w:r>
      <w:r>
        <w:br/>
      </w:r>
      <w:r w:rsidR="00E75DEF">
        <w:t>3.</w:t>
      </w:r>
      <w:r>
        <w:t xml:space="preserve">Write a shell script to manage files &amp; directories using cat, </w:t>
      </w:r>
      <w:proofErr w:type="spellStart"/>
      <w:r>
        <w:t>cp</w:t>
      </w:r>
      <w:proofErr w:type="spellEnd"/>
      <w:r>
        <w:t xml:space="preserve">, ls, mv, </w:t>
      </w:r>
      <w:proofErr w:type="spellStart"/>
      <w:r>
        <w:t>rm</w:t>
      </w:r>
      <w:proofErr w:type="spellEnd"/>
      <w:r>
        <w:t xml:space="preserve">, </w:t>
      </w:r>
      <w:proofErr w:type="spellStart"/>
      <w:r>
        <w:t>chmod</w:t>
      </w:r>
      <w:proofErr w:type="spellEnd"/>
      <w:r>
        <w:t xml:space="preserve">, cd, </w:t>
      </w:r>
      <w:proofErr w:type="spellStart"/>
      <w:r>
        <w:t>mkdir</w:t>
      </w:r>
      <w:proofErr w:type="spellEnd"/>
      <w:r>
        <w:t xml:space="preserve">, </w:t>
      </w:r>
      <w:proofErr w:type="spellStart"/>
      <w:r>
        <w:t>rmdir</w:t>
      </w:r>
      <w:proofErr w:type="spellEnd"/>
      <w:r>
        <w:t xml:space="preserve">, mv, </w:t>
      </w:r>
      <w:proofErr w:type="spellStart"/>
      <w:r>
        <w:t>pwd</w:t>
      </w:r>
      <w:proofErr w:type="spellEnd"/>
      <w:r>
        <w:t>.</w:t>
      </w:r>
      <w:r>
        <w:br/>
      </w:r>
      <w:r>
        <w:br/>
      </w:r>
      <w:r>
        <w:br/>
        <w:t>while true; do</w:t>
      </w:r>
      <w:r>
        <w:br/>
        <w:t xml:space="preserve">    echo "Choose an option:"</w:t>
      </w:r>
      <w:r>
        <w:br/>
        <w:t xml:space="preserve">    echo "1. List files and directories (ls)"</w:t>
      </w:r>
      <w:r>
        <w:br/>
        <w:t xml:space="preserve">    echo "2. Copy file (</w:t>
      </w:r>
      <w:proofErr w:type="spellStart"/>
      <w:r>
        <w:t>cp</w:t>
      </w:r>
      <w:proofErr w:type="spellEnd"/>
      <w:r>
        <w:t>)"</w:t>
      </w:r>
      <w:r>
        <w:br/>
        <w:t xml:space="preserve">    echo "3. Change directory (cd)"</w:t>
      </w:r>
      <w:r>
        <w:br/>
        <w:t xml:space="preserve">    echo "4. Create directory (</w:t>
      </w:r>
      <w:proofErr w:type="spellStart"/>
      <w:r>
        <w:t>mkdir</w:t>
      </w:r>
      <w:proofErr w:type="spellEnd"/>
      <w:r>
        <w:t>)"</w:t>
      </w:r>
      <w:r>
        <w:br/>
        <w:t xml:space="preserve">    echo "5. Remove directory (</w:t>
      </w:r>
      <w:proofErr w:type="spellStart"/>
      <w:r>
        <w:t>rmdir</w:t>
      </w:r>
      <w:proofErr w:type="spellEnd"/>
      <w:r>
        <w:t>)"</w:t>
      </w:r>
      <w:r>
        <w:br/>
        <w:t xml:space="preserve">    echo "6. Print current working directory (</w:t>
      </w:r>
      <w:proofErr w:type="spellStart"/>
      <w:r>
        <w:t>pwd</w:t>
      </w:r>
      <w:proofErr w:type="spellEnd"/>
      <w:r>
        <w:t>)"</w:t>
      </w:r>
      <w:r>
        <w:br/>
        <w:t xml:space="preserve">    echo "7. Exit"</w:t>
      </w:r>
      <w:r>
        <w:br/>
      </w:r>
      <w:r>
        <w:br/>
        <w:t xml:space="preserve">    read -p "Enter your choice (1-7): " choice</w:t>
      </w:r>
      <w:r>
        <w:br/>
      </w:r>
      <w:r>
        <w:br/>
        <w:t xml:space="preserve">    case $choice in</w:t>
      </w:r>
      <w:r>
        <w:br/>
        <w:t xml:space="preserve">        1)</w:t>
      </w:r>
      <w:r>
        <w:br/>
        <w:t xml:space="preserve">            # List files and directories</w:t>
      </w:r>
      <w:r>
        <w:br/>
        <w:t xml:space="preserve">            echo "Listing files and directories:"</w:t>
      </w:r>
      <w:r>
        <w:br/>
        <w:t xml:space="preserve">            ls</w:t>
      </w:r>
      <w:r>
        <w:br/>
        <w:t xml:space="preserve">            ;;</w:t>
      </w:r>
      <w:r>
        <w:br/>
        <w:t xml:space="preserve">        2)</w:t>
      </w:r>
      <w:r>
        <w:br/>
        <w:t xml:space="preserve">            # Copy file</w:t>
      </w:r>
      <w:r>
        <w:br/>
        <w:t xml:space="preserve">            read -p "Enter the source file: " </w:t>
      </w:r>
      <w:proofErr w:type="spellStart"/>
      <w:r>
        <w:t>src</w:t>
      </w:r>
      <w:proofErr w:type="spellEnd"/>
      <w:r>
        <w:br/>
        <w:t xml:space="preserve">            read -p "Enter the destination file: " </w:t>
      </w:r>
      <w:proofErr w:type="spellStart"/>
      <w:r>
        <w:t>dest</w:t>
      </w:r>
      <w:proofErr w:type="spellEnd"/>
      <w:r>
        <w:br/>
        <w:t xml:space="preserve">            </w:t>
      </w:r>
      <w:proofErr w:type="spellStart"/>
      <w:r>
        <w:t>cp</w:t>
      </w:r>
      <w:proofErr w:type="spellEnd"/>
      <w:r>
        <w:t xml:space="preserve"> $</w:t>
      </w:r>
      <w:proofErr w:type="spellStart"/>
      <w:r>
        <w:t>src</w:t>
      </w:r>
      <w:proofErr w:type="spellEnd"/>
      <w:r>
        <w:t xml:space="preserve"> $</w:t>
      </w:r>
      <w:proofErr w:type="spellStart"/>
      <w:r>
        <w:t>dest</w:t>
      </w:r>
      <w:proofErr w:type="spellEnd"/>
      <w:r>
        <w:br/>
        <w:t xml:space="preserve">            echo "File copied from $</w:t>
      </w:r>
      <w:proofErr w:type="spellStart"/>
      <w:r>
        <w:t>src</w:t>
      </w:r>
      <w:proofErr w:type="spellEnd"/>
      <w:r>
        <w:t xml:space="preserve"> to $</w:t>
      </w:r>
      <w:proofErr w:type="spellStart"/>
      <w:r>
        <w:t>dest</w:t>
      </w:r>
      <w:proofErr w:type="spellEnd"/>
      <w:r>
        <w:t>"</w:t>
      </w:r>
      <w:r>
        <w:br/>
        <w:t xml:space="preserve">            ;;</w:t>
      </w:r>
      <w:r>
        <w:br/>
        <w:t xml:space="preserve">        3)</w:t>
      </w:r>
      <w:r>
        <w:br/>
        <w:t xml:space="preserve">            # Change directory</w:t>
      </w:r>
      <w:r>
        <w:br/>
        <w:t xml:space="preserve">            read -p "Enter the directory to change to: " </w:t>
      </w:r>
      <w:proofErr w:type="spellStart"/>
      <w:r>
        <w:t>dir</w:t>
      </w:r>
      <w:proofErr w:type="spellEnd"/>
      <w:r>
        <w:br/>
        <w:t xml:space="preserve">            cd $</w:t>
      </w:r>
      <w:proofErr w:type="spellStart"/>
      <w:r>
        <w:t>dir</w:t>
      </w:r>
      <w:proofErr w:type="spellEnd"/>
      <w:r>
        <w:br/>
        <w:t xml:space="preserve">            echo "Changed to directory: $</w:t>
      </w:r>
      <w:proofErr w:type="spellStart"/>
      <w:r>
        <w:t>dir</w:t>
      </w:r>
      <w:proofErr w:type="spellEnd"/>
      <w:r>
        <w:t>"</w:t>
      </w:r>
      <w:r>
        <w:br/>
        <w:t xml:space="preserve">            ;;</w:t>
      </w:r>
      <w:r>
        <w:br/>
        <w:t xml:space="preserve">        4)</w:t>
      </w:r>
      <w:r>
        <w:br/>
        <w:t xml:space="preserve">            # Create directory</w:t>
      </w:r>
      <w:r>
        <w:br/>
        <w:t xml:space="preserve">            read -p "Enter the directory name to create: " </w:t>
      </w:r>
      <w:proofErr w:type="spellStart"/>
      <w:r>
        <w:t>dir</w:t>
      </w:r>
      <w:proofErr w:type="spellEnd"/>
      <w:r>
        <w:br/>
        <w:t xml:space="preserve">            </w:t>
      </w:r>
      <w:proofErr w:type="spellStart"/>
      <w:r>
        <w:t>mkdir</w:t>
      </w:r>
      <w:proofErr w:type="spellEnd"/>
      <w:r>
        <w:t xml:space="preserve"> $</w:t>
      </w:r>
      <w:proofErr w:type="spellStart"/>
      <w:r>
        <w:t>dir</w:t>
      </w:r>
      <w:proofErr w:type="spellEnd"/>
      <w:r>
        <w:br/>
        <w:t xml:space="preserve">            ;;</w:t>
      </w:r>
      <w:r>
        <w:br/>
        <w:t xml:space="preserve">        5)</w:t>
      </w:r>
      <w:r>
        <w:br/>
        <w:t xml:space="preserve">            # Remove directory</w:t>
      </w:r>
      <w:r>
        <w:br/>
        <w:t xml:space="preserve">            read -p "Enter the directory name to remove: " </w:t>
      </w:r>
      <w:proofErr w:type="spellStart"/>
      <w:r>
        <w:t>dir</w:t>
      </w:r>
      <w:proofErr w:type="spellEnd"/>
      <w:r>
        <w:br/>
        <w:t xml:space="preserve">            </w:t>
      </w:r>
      <w:proofErr w:type="spellStart"/>
      <w:r>
        <w:t>rmdir</w:t>
      </w:r>
      <w:proofErr w:type="spellEnd"/>
      <w:r>
        <w:t xml:space="preserve"> $</w:t>
      </w:r>
      <w:proofErr w:type="spellStart"/>
      <w:r>
        <w:t>dir</w:t>
      </w:r>
      <w:proofErr w:type="spellEnd"/>
      <w:r>
        <w:br/>
        <w:t xml:space="preserve">            echo "Directory $</w:t>
      </w:r>
      <w:proofErr w:type="spellStart"/>
      <w:r>
        <w:t>dir</w:t>
      </w:r>
      <w:proofErr w:type="spellEnd"/>
      <w:r>
        <w:t xml:space="preserve"> removed."</w:t>
      </w:r>
      <w:r>
        <w:br/>
        <w:t xml:space="preserve">            ;;</w:t>
      </w:r>
      <w:r>
        <w:br/>
        <w:t xml:space="preserve">        6)</w:t>
      </w:r>
      <w:r>
        <w:br/>
        <w:t xml:space="preserve">            # Print working directory</w:t>
      </w:r>
      <w:r>
        <w:br/>
        <w:t xml:space="preserve">            echo "Current working directory: $(</w:t>
      </w:r>
      <w:proofErr w:type="spellStart"/>
      <w:r>
        <w:t>pwd</w:t>
      </w:r>
      <w:proofErr w:type="spellEnd"/>
      <w:r>
        <w:t>)"</w:t>
      </w:r>
      <w:r>
        <w:br/>
        <w:t xml:space="preserve">            ;;</w:t>
      </w:r>
      <w:r>
        <w:br/>
        <w:t xml:space="preserve">        7)</w:t>
      </w:r>
      <w:r>
        <w:br/>
        <w:t xml:space="preserve">            # Exit the script</w:t>
      </w:r>
      <w:r>
        <w:br/>
        <w:t xml:space="preserve">            echo "Exiting script."</w:t>
      </w:r>
      <w:r>
        <w:br/>
        <w:t xml:space="preserve">            break</w:t>
      </w:r>
      <w:r>
        <w:br/>
        <w:t xml:space="preserve">            ;;</w:t>
      </w:r>
      <w:r>
        <w:br/>
        <w:t xml:space="preserve">        *)</w:t>
      </w:r>
      <w:r>
        <w:br/>
        <w:t xml:space="preserve">            echo "Invalid option, please try again."</w:t>
      </w:r>
      <w:r>
        <w:br/>
        <w:t xml:space="preserve">            ;;</w:t>
      </w:r>
      <w:r>
        <w:br/>
        <w:t xml:space="preserve">    </w:t>
      </w:r>
      <w:proofErr w:type="spellStart"/>
      <w:r>
        <w:t>esac</w:t>
      </w:r>
      <w:proofErr w:type="spellEnd"/>
      <w:r>
        <w:br/>
      </w:r>
      <w:r>
        <w:br/>
        <w:t xml:space="preserve">    echo ""</w:t>
      </w:r>
      <w:r>
        <w:br/>
        <w:t>done</w:t>
      </w:r>
      <w:r>
        <w:br/>
      </w:r>
      <w:r>
        <w:br/>
      </w:r>
      <w:r w:rsidR="00E75DEF">
        <w:t>4.</w:t>
      </w:r>
      <w:r>
        <w:t xml:space="preserve">Write a shell script to implement process utilities using </w:t>
      </w:r>
      <w:proofErr w:type="spellStart"/>
      <w:r>
        <w:t>ps</w:t>
      </w:r>
      <w:proofErr w:type="spellEnd"/>
      <w:r>
        <w:t xml:space="preserve">, </w:t>
      </w:r>
      <w:proofErr w:type="spellStart"/>
      <w:r>
        <w:t>pid</w:t>
      </w:r>
      <w:proofErr w:type="spellEnd"/>
      <w:r>
        <w:t xml:space="preserve">, </w:t>
      </w:r>
      <w:proofErr w:type="spellStart"/>
      <w:r>
        <w:t>ppid</w:t>
      </w:r>
      <w:proofErr w:type="spellEnd"/>
      <w:r>
        <w:t xml:space="preserve">, </w:t>
      </w:r>
      <w:proofErr w:type="spellStart"/>
      <w:r>
        <w:t>tty</w:t>
      </w:r>
      <w:proofErr w:type="spellEnd"/>
      <w:r>
        <w:t>, time, kill, exit</w:t>
      </w:r>
      <w:r>
        <w:br/>
      </w:r>
      <w:r>
        <w:br/>
      </w:r>
      <w:r>
        <w:br/>
        <w:t>while true; do</w:t>
      </w:r>
      <w:r>
        <w:br/>
        <w:t>echo "1. Show all processes" echo "2. Show my PID"</w:t>
      </w:r>
      <w:r>
        <w:br/>
        <w:t>echo "3. Show my PPID"</w:t>
      </w:r>
      <w:r>
        <w:br/>
        <w:t>echo "4. Show my terminal (TTY)" echo "5. Show time used by my shell" echo "6. Kill a process"</w:t>
      </w:r>
      <w:r>
        <w:br/>
        <w:t>echo "7. Exit"</w:t>
      </w:r>
      <w:r>
        <w:br/>
        <w:t xml:space="preserve">read -p "Choose: " </w:t>
      </w:r>
      <w:proofErr w:type="spellStart"/>
      <w:r>
        <w:t>ch</w:t>
      </w:r>
      <w:proofErr w:type="spellEnd"/>
      <w:r>
        <w:br/>
      </w:r>
      <w:r>
        <w:br/>
      </w:r>
      <w:r>
        <w:br/>
        <w:t>case $</w:t>
      </w:r>
      <w:proofErr w:type="spellStart"/>
      <w:r>
        <w:t>ch</w:t>
      </w:r>
      <w:proofErr w:type="spellEnd"/>
      <w:r>
        <w:t xml:space="preserve"> in</w:t>
      </w:r>
      <w:r>
        <w:br/>
      </w:r>
      <w:r>
        <w:br/>
      </w:r>
      <w:proofErr w:type="spellStart"/>
      <w:r>
        <w:t>ps</w:t>
      </w:r>
      <w:proofErr w:type="spellEnd"/>
      <w:r>
        <w:t xml:space="preserve"> ;;</w:t>
      </w:r>
      <w:r>
        <w:br/>
        <w:t>echo "PID: $$" ;;</w:t>
      </w:r>
      <w:r>
        <w:br/>
        <w:t>echo "PPID: $PPID" ;;</w:t>
      </w:r>
      <w:r>
        <w:br/>
      </w:r>
      <w:proofErr w:type="spellStart"/>
      <w:r>
        <w:t>tty</w:t>
      </w:r>
      <w:proofErr w:type="spellEnd"/>
      <w:r>
        <w:t xml:space="preserve"> ;;</w:t>
      </w:r>
      <w:r>
        <w:br/>
      </w:r>
      <w:proofErr w:type="spellStart"/>
      <w:r>
        <w:t>ps</w:t>
      </w:r>
      <w:proofErr w:type="spellEnd"/>
      <w:r>
        <w:t xml:space="preserve"> -p $$ -o time ;;</w:t>
      </w:r>
      <w:r>
        <w:br/>
        <w:t xml:space="preserve">read -p "Enter PID to kill: " </w:t>
      </w:r>
      <w:proofErr w:type="spellStart"/>
      <w:r>
        <w:t>pid</w:t>
      </w:r>
      <w:proofErr w:type="spellEnd"/>
      <w:r>
        <w:t>; kill $</w:t>
      </w:r>
      <w:proofErr w:type="spellStart"/>
      <w:r>
        <w:t>pid</w:t>
      </w:r>
      <w:proofErr w:type="spellEnd"/>
      <w:r>
        <w:t xml:space="preserve"> ;;</w:t>
      </w:r>
      <w:r>
        <w:br/>
        <w:t>echo "Exiting..."; exit ;;</w:t>
      </w:r>
      <w:r>
        <w:br/>
        <w:t xml:space="preserve">*) echo "Invalid!" ;; </w:t>
      </w:r>
      <w:proofErr w:type="spellStart"/>
      <w:r>
        <w:t>esac</w:t>
      </w:r>
      <w:proofErr w:type="spellEnd"/>
      <w:r>
        <w:br/>
        <w:t>echo done</w:t>
      </w:r>
      <w:r>
        <w:br/>
      </w:r>
      <w:r>
        <w:br/>
        <w:t>5. Files with read, write, and execute permissions for user in current directory echo "Files with read, write, and execute permissions for user in current directory:" echo "</w:t>
      </w:r>
      <w:r>
        <w:tab/>
        <w:t>"</w:t>
      </w:r>
      <w:r>
        <w:br/>
      </w:r>
      <w:r>
        <w:br/>
        <w:t>for file in *; do</w:t>
      </w:r>
      <w:r>
        <w:br/>
        <w:t>if [ -f "$file" ] &amp;&amp; [ -r "$file" ] &amp;&amp; [ -w "$file" ] &amp;&amp; [ -x "$file" ]; then echo "$file"</w:t>
      </w:r>
      <w:r>
        <w:br/>
        <w:t xml:space="preserve">fi </w:t>
      </w:r>
      <w:r>
        <w:br/>
      </w:r>
      <w:r>
        <w:br/>
        <w:t>done</w:t>
      </w:r>
    </w:p>
    <w:p w14:paraId="760FE890" w14:textId="1182D369" w:rsidR="0030596C" w:rsidRDefault="00CE463C">
      <w:r>
        <w:br/>
      </w:r>
      <w:r w:rsidR="00B46111">
        <w:t>6.</w:t>
      </w:r>
      <w:r>
        <w:t>Write a shell script which accepts two file names as arguments. Compare the contents. If they are same, then delete the second file.</w:t>
      </w:r>
      <w:r>
        <w:br/>
      </w:r>
      <w:r>
        <w:br/>
        <w:t>Program:</w:t>
      </w:r>
      <w:r>
        <w:br/>
      </w:r>
      <w:r>
        <w:br/>
        <w:t>#!/bin/bash</w:t>
      </w:r>
      <w:r>
        <w:br/>
      </w:r>
      <w:r>
        <w:br/>
      </w:r>
      <w:r>
        <w:br/>
      </w:r>
      <w:r>
        <w:br/>
        <w:t># Check if exactly two arguments are provided</w:t>
      </w:r>
      <w:r>
        <w:br/>
      </w:r>
      <w:r>
        <w:br/>
        <w:t>If [ “$#” -ne 2 ]; then</w:t>
      </w:r>
      <w:r>
        <w:br/>
      </w:r>
      <w:r>
        <w:br/>
        <w:t xml:space="preserve">    Echo “Usage: $0 file1 file2”</w:t>
      </w:r>
      <w:r>
        <w:br/>
      </w:r>
      <w:r>
        <w:br/>
        <w:t xml:space="preserve">    Exit 1</w:t>
      </w:r>
      <w:r>
        <w:br/>
      </w:r>
      <w:r>
        <w:br/>
        <w:t>Fi</w:t>
      </w:r>
      <w:r>
        <w:br/>
      </w:r>
      <w:r>
        <w:br/>
      </w:r>
      <w:r>
        <w:br/>
      </w:r>
      <w:r>
        <w:br/>
        <w:t>File1=”$1”</w:t>
      </w:r>
      <w:r>
        <w:br/>
      </w:r>
      <w:r>
        <w:br/>
        <w:t>File2=”$2”</w:t>
      </w:r>
      <w:r>
        <w:br/>
      </w:r>
      <w:r>
        <w:br/>
      </w:r>
      <w:r>
        <w:br/>
      </w:r>
      <w:r>
        <w:br/>
        <w:t># Check if both files exist</w:t>
      </w:r>
      <w:r>
        <w:br/>
      </w:r>
      <w:r>
        <w:br/>
        <w:t>If [ ! -f “$file1” ] || [ ! -f “$file2” ]; then</w:t>
      </w:r>
      <w:r>
        <w:br/>
      </w:r>
      <w:r>
        <w:br/>
        <w:t xml:space="preserve">    Echo “Both files must exist.”</w:t>
      </w:r>
      <w:r>
        <w:br/>
      </w:r>
      <w:r>
        <w:br/>
        <w:t xml:space="preserve">    Exit 1</w:t>
      </w:r>
      <w:r>
        <w:br/>
      </w:r>
      <w:r>
        <w:br/>
        <w:t>Fi</w:t>
      </w:r>
      <w:r>
        <w:br/>
      </w:r>
      <w:r>
        <w:br/>
      </w:r>
      <w:r>
        <w:br/>
      </w:r>
      <w:r>
        <w:br/>
        <w:t># Compare the files</w:t>
      </w:r>
      <w:r>
        <w:br/>
      </w:r>
      <w:r>
        <w:br/>
        <w:t xml:space="preserve">If </w:t>
      </w:r>
      <w:proofErr w:type="spellStart"/>
      <w:r>
        <w:t>cmp</w:t>
      </w:r>
      <w:proofErr w:type="spellEnd"/>
      <w:r>
        <w:t xml:space="preserve"> -s “$file1” “$file2”; then</w:t>
      </w:r>
      <w:r>
        <w:br/>
      </w:r>
      <w:r>
        <w:br/>
        <w:t xml:space="preserve">    Echo “Files are the same. Deleting $file2…”</w:t>
      </w:r>
      <w:r>
        <w:br/>
      </w:r>
      <w:r>
        <w:br/>
        <w:t xml:space="preserve">    Rm “$file2”</w:t>
      </w:r>
      <w:r>
        <w:br/>
      </w:r>
      <w:r>
        <w:br/>
        <w:t>Else</w:t>
      </w:r>
      <w:r>
        <w:br/>
      </w:r>
      <w:r>
        <w:br/>
        <w:t xml:space="preserve">    Echo “Files are different. No action taken.”</w:t>
      </w:r>
      <w:r>
        <w:br/>
      </w:r>
      <w:r>
        <w:br/>
        <w:t>Fi</w:t>
      </w:r>
      <w:r>
        <w:br/>
      </w:r>
      <w:r>
        <w:br/>
      </w:r>
      <w:r>
        <w:br/>
      </w:r>
      <w:r>
        <w:br/>
      </w:r>
      <w:r>
        <w:br/>
      </w:r>
      <w:r w:rsidR="00B46111">
        <w:t>7.</w:t>
      </w:r>
      <w:r>
        <w:t>Write a shell script to count number of characters, words, lines in a given file.</w:t>
      </w:r>
      <w:r>
        <w:br/>
      </w:r>
      <w:r>
        <w:br/>
        <w:t>Program:</w:t>
      </w:r>
      <w:r>
        <w:br/>
      </w:r>
      <w:r>
        <w:br/>
        <w:t>Echo “Enter content for the file (</w:t>
      </w:r>
      <w:proofErr w:type="spellStart"/>
      <w:r>
        <w:t>Ctrl+D</w:t>
      </w:r>
      <w:proofErr w:type="spellEnd"/>
      <w:r>
        <w:t xml:space="preserve"> to save):”</w:t>
      </w:r>
      <w:r>
        <w:br/>
      </w:r>
      <w:r>
        <w:br/>
        <w:t>Cat &gt; file1</w:t>
      </w:r>
      <w:r>
        <w:br/>
      </w:r>
      <w:r>
        <w:br/>
        <w:t># Set filename variable</w:t>
      </w:r>
      <w:r>
        <w:br/>
      </w:r>
      <w:r>
        <w:br/>
        <w:t>File1=”file1”</w:t>
      </w:r>
      <w:r>
        <w:br/>
      </w:r>
      <w:r>
        <w:br/>
      </w:r>
      <w:r>
        <w:br/>
      </w:r>
      <w:r>
        <w:br/>
        <w:t xml:space="preserve">     # Count characters, words, and lines</w:t>
      </w:r>
      <w:r>
        <w:br/>
      </w:r>
      <w:r>
        <w:br/>
        <w:t xml:space="preserve">     Chars=$(</w:t>
      </w:r>
      <w:proofErr w:type="spellStart"/>
      <w:r>
        <w:t>wc</w:t>
      </w:r>
      <w:proofErr w:type="spellEnd"/>
      <w:r>
        <w:t xml:space="preserve"> -m &lt; “$file1”)</w:t>
      </w:r>
      <w:r>
        <w:br/>
      </w:r>
      <w:r>
        <w:br/>
        <w:t xml:space="preserve">     Words=$(</w:t>
      </w:r>
      <w:proofErr w:type="spellStart"/>
      <w:r>
        <w:t>wc</w:t>
      </w:r>
      <w:proofErr w:type="spellEnd"/>
      <w:r>
        <w:t xml:space="preserve"> -w &lt; “$file1”)</w:t>
      </w:r>
      <w:r>
        <w:br/>
      </w:r>
      <w:r>
        <w:br/>
        <w:t xml:space="preserve">     Lines=$(</w:t>
      </w:r>
      <w:proofErr w:type="spellStart"/>
      <w:r>
        <w:t>wc</w:t>
      </w:r>
      <w:proofErr w:type="spellEnd"/>
      <w:r>
        <w:t xml:space="preserve"> -l &lt; “$file1”)</w:t>
      </w:r>
      <w:r>
        <w:br/>
      </w:r>
      <w:r>
        <w:br/>
      </w:r>
      <w:r>
        <w:br/>
      </w:r>
      <w:r>
        <w:br/>
        <w:t xml:space="preserve">     # Display the results</w:t>
      </w:r>
      <w:r>
        <w:br/>
      </w:r>
      <w:r>
        <w:br/>
        <w:t xml:space="preserve">     Echo “File: $file1”</w:t>
      </w:r>
      <w:r>
        <w:br/>
      </w:r>
      <w:r>
        <w:br/>
        <w:t xml:space="preserve">     Echo “Characters: $chars”</w:t>
      </w:r>
      <w:r>
        <w:br/>
      </w:r>
      <w:r>
        <w:br/>
        <w:t xml:space="preserve">     Echo “Words: $words”</w:t>
      </w:r>
      <w:r>
        <w:br/>
      </w:r>
      <w:r>
        <w:br/>
        <w:t xml:space="preserve">     Echo “Lines: $lines”</w:t>
      </w:r>
      <w:r>
        <w:br/>
      </w:r>
      <w:r>
        <w:br/>
      </w:r>
    </w:p>
    <w:sectPr w:rsidR="0030596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74928">
    <w:abstractNumId w:val="8"/>
  </w:num>
  <w:num w:numId="2" w16cid:durableId="894775422">
    <w:abstractNumId w:val="6"/>
  </w:num>
  <w:num w:numId="3" w16cid:durableId="1305236983">
    <w:abstractNumId w:val="5"/>
  </w:num>
  <w:num w:numId="4" w16cid:durableId="651450416">
    <w:abstractNumId w:val="4"/>
  </w:num>
  <w:num w:numId="5" w16cid:durableId="1631788273">
    <w:abstractNumId w:val="7"/>
  </w:num>
  <w:num w:numId="6" w16cid:durableId="679356652">
    <w:abstractNumId w:val="3"/>
  </w:num>
  <w:num w:numId="7" w16cid:durableId="532881604">
    <w:abstractNumId w:val="2"/>
  </w:num>
  <w:num w:numId="8" w16cid:durableId="458575655">
    <w:abstractNumId w:val="1"/>
  </w:num>
  <w:num w:numId="9" w16cid:durableId="297490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70CA"/>
    <w:rsid w:val="0015074B"/>
    <w:rsid w:val="001630D8"/>
    <w:rsid w:val="0029639D"/>
    <w:rsid w:val="0030596C"/>
    <w:rsid w:val="00326F90"/>
    <w:rsid w:val="009C048A"/>
    <w:rsid w:val="00AA1D8D"/>
    <w:rsid w:val="00B46111"/>
    <w:rsid w:val="00B47730"/>
    <w:rsid w:val="00CB0664"/>
    <w:rsid w:val="00CE463C"/>
    <w:rsid w:val="00D52DA8"/>
    <w:rsid w:val="00E75D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161C55"/>
  <w14:defaultImageDpi w14:val="300"/>
  <w15:docId w15:val="{2FCBAD25-95BC-874C-A22B-E5BD3FE79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853</Words>
  <Characters>4863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Mohammed Usman</cp:lastModifiedBy>
  <cp:revision>3</cp:revision>
  <dcterms:created xsi:type="dcterms:W3CDTF">2025-07-24T13:23:00Z</dcterms:created>
  <dcterms:modified xsi:type="dcterms:W3CDTF">2025-07-24T13:45:00Z</dcterms:modified>
  <cp:category/>
</cp:coreProperties>
</file>